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2026-01-01</w:t>
      </w:r>
    </w:p>
    <w:p>
      <w:r>
        <w:t>Editorial Office</w:t>
      </w:r>
    </w:p>
    <w:p>
      <w:r>
        <w:t>Social Science &amp; Medicine</w:t>
      </w:r>
    </w:p>
    <w:p>
      <w:r>
        <w:rPr>
          <w:b/>
        </w:rPr>
        <w:t>Dear Editor,</w:t>
      </w:r>
    </w:p>
    <w:p>
      <w:r>
        <w:t>We wish to submit our manuscript, "Protocol: Verification of Slack and GitHub Integration for a Pre-Analysis Plan on the Effect of Sedentary Time on Type 2 Diabetes Incidence", for consideration for publication in Social Science &amp; Medicine. The work addresses the stated topic.</w:t>
      </w:r>
    </w:p>
    <w:p>
      <w:r>
        <w:t>We confirm that this work is original and has not been published elsewhere.</w:t>
      </w:r>
    </w:p>
    <w:p>
      <w:r>
        <w:t>Sincerely,</w:t>
      </w:r>
    </w:p>
    <w:p>
      <w:r>
        <w:t>Sandbox Author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