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Pre-Submission Checklist</w:t>
      </w:r>
    </w:p>
    <w:p>
      <w:r>
        <w:t># Pre-Submission Checklist</w:t>
      </w:r>
    </w:p>
    <w:p>
      <w:r/>
    </w:p>
    <w:p>
      <w:r>
        <w:t>Target journal: Social Science &amp; Medicine</w:t>
      </w:r>
    </w:p>
    <w:p>
      <w:r>
        <w:t>Data summary: not supplied (protocol mode)</w:t>
      </w:r>
    </w:p>
    <w:p>
      <w:r/>
    </w:p>
    <w:p>
      <w:r>
        <w:t>## 原稿 / Manuscript</w:t>
      </w:r>
    </w:p>
    <w:p>
      <w:r>
        <w:t>- [x] 新規性・焦点・論理構成が明確である [OK]</w:t>
      </w:r>
    </w:p>
    <w:p>
      <w:r>
        <w:t>- [x] Methods の記載が再現可能である（データ出所・解析手順） [OK]</w:t>
      </w:r>
    </w:p>
    <w:p>
      <w:r>
        <w:t>- [x] Results と Discussion の主張が整合している [OK]</w:t>
      </w:r>
    </w:p>
    <w:p>
      <w:r>
        <w:t>- [x] 改訂時の旧版表現がない [OK]</w:t>
      </w:r>
    </w:p>
    <w:p>
      <w:r>
        <w:t>## 統計設計 / Statistics</w:t>
      </w:r>
    </w:p>
    <w:p>
      <w:r>
        <w:t>- [ ] 独立・解析単位・クラスタリングを考慮している [CHECK]</w:t>
      </w:r>
    </w:p>
    <w:p>
      <w:r>
        <w:t>- [x] 交絡・感度分析・効果量と不確実性を記載 [OK]</w:t>
      </w:r>
    </w:p>
    <w:p>
      <w:r>
        <w:t>- [ ] 多重比較の考慮 [CHECK]</w:t>
      </w:r>
    </w:p>
    <w:p>
      <w:r>
        <w:t>## 図表 / Figures &amp; Tables</w:t>
      </w:r>
    </w:p>
    <w:p>
      <w:r>
        <w:t>- [x] 全 Figure が本文中で言及されている [OK]</w:t>
      </w:r>
    </w:p>
    <w:p>
      <w:r>
        <w:t>- [x] 全 Table が本文中で言及されている [OK]</w:t>
      </w:r>
    </w:p>
    <w:p>
      <w:r>
        <w:t>- [ ] 図表番号が出現順 [CHECK]</w:t>
      </w:r>
    </w:p>
    <w:p>
      <w:r>
        <w:t>- [ ] 表は編集可能 docx/PPTX も別途提供 [MANUAL]</w:t>
      </w:r>
    </w:p>
    <w:p>
      <w:r>
        <w:t>## 再現性 / Reproducibility</w:t>
      </w:r>
    </w:p>
    <w:p>
      <w:r>
        <w:t>- [x] Methods にデータ出所（実データ or シミュレーション）を明記 [OK]</w:t>
      </w:r>
    </w:p>
    <w:p>
      <w:r>
        <w:t>- [x] 数値が results ファイルから再現可能でハードコートされていない [OK]</w:t>
      </w:r>
    </w:p>
    <w:p>
      <w:r>
        <w:t>- [x] Data/Code Availability または倫理面の記載がある [OK]</w:t>
      </w:r>
    </w:p>
    <w:p>
      <w:r>
        <w:t>## 主張 / Claims</w:t>
      </w:r>
    </w:p>
    <w:p>
      <w:r>
        <w:t>- [ ] 因果的・過度な解釈をしていない [CHECK]</w:t>
      </w:r>
    </w:p>
    <w:p>
      <w:r>
        <w:t>- [ ] 探索的結果と仮説検証を区別している [CHECK]</w:t>
      </w:r>
    </w:p>
    <w:p>
      <w:r>
        <w:t>## 書式 / Formatting</w:t>
      </w:r>
    </w:p>
    <w:p>
      <w:r>
        <w:t>- [x] 全角日本語文字が英語原稿に含まれていない [OK]</w:t>
      </w:r>
    </w:p>
    <w:p>
      <w:r>
        <w:t>- [x] LaTeX 数式表記がなく、Word 数式を使用 [OK]</w:t>
      </w:r>
    </w:p>
    <w:p>
      <w:r>
        <w:t>- [ ] 引用は Vancouver 連番で出現順 [CHECK]</w:t>
      </w:r>
    </w:p>
    <w:p>
      <w:r>
        <w:t>## 投稿規定 / Journal compliance</w:t>
      </w:r>
    </w:p>
    <w:p>
      <w:r>
        <w:t>- [x] ターゲットジャーナルが設定されている [OK]</w:t>
      </w:r>
    </w:p>
    <w:p>
      <w:r>
        <w:t>- [x] IF/APC/hybrid/publisher が把握されている [OK]</w:t>
      </w:r>
    </w:p>
    <w:p>
      <w:r>
        <w:t>- [ ] STROBE/CONSORT 等必要チェックリストの言及 [CHECK]</w:t>
      </w:r>
    </w:p>
    <w:p>
      <w:r>
        <w:t>## 公開リポ / Public repo</w:t>
      </w:r>
    </w:p>
    <w:p>
      <w:r>
        <w:t>- [ ] bougtoir 直下の公開リポへ同期予定がある [MANUAL]</w:t>
      </w:r>
    </w:p>
    <w:p>
      <w:r>
        <w:t>- [ ] 公開リポのコード＋実データで結果が再現できる [MANUAL]</w:t>
      </w:r>
    </w:p>
    <w:p>
      <w:r/>
    </w:p>
    <w:p>
      <w:r>
        <w:t>MANUAL items must be verified by the author before submission.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